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300C3F" w14:textId="77777777" w:rsidR="00B76521" w:rsidRDefault="00E925C5">
      <w:pPr>
        <w:spacing w:after="480"/>
        <w:jc w:val="center"/>
      </w:pPr>
      <w:r>
        <w:rPr>
          <w:b/>
          <w:sz w:val="24"/>
        </w:rPr>
        <w:t>T.C. MANİSA VALİLİĞİ</w:t>
      </w:r>
      <w:r>
        <w:rPr>
          <w:b/>
          <w:sz w:val="24"/>
        </w:rPr>
        <w:br/>
        <w:t>Soma Mesleki ve Teknik Anadolu Lisesi</w:t>
      </w:r>
      <w:r>
        <w:rPr>
          <w:b/>
          <w:sz w:val="24"/>
        </w:rPr>
        <w:br/>
        <w:t>MAKİNE BAKIM ONARIM DALI – 12-A SINIFI</w:t>
      </w:r>
      <w:r>
        <w:rPr>
          <w:b/>
          <w:sz w:val="24"/>
        </w:rPr>
        <w:br/>
        <w:t>İŞLETMELERDE BECERİ EĞİTİMİ YAZILI SINAVI CEVAP ANAHTARI</w:t>
      </w:r>
    </w:p>
    <w:p w14:paraId="263B089F" w14:textId="35B21D80" w:rsidR="00B76521" w:rsidRDefault="00E925C5">
      <w:r>
        <w:rPr>
          <w:b/>
        </w:rPr>
        <w:br/>
      </w:r>
    </w:p>
    <w:tbl>
      <w:tblPr>
        <w:tblStyle w:val="TabloKlavuzu"/>
        <w:tblW w:w="10345" w:type="dxa"/>
        <w:tblLook w:val="04A0" w:firstRow="1" w:lastRow="0" w:firstColumn="1" w:lastColumn="0" w:noHBand="0" w:noVBand="1"/>
      </w:tblPr>
      <w:tblGrid>
        <w:gridCol w:w="2069"/>
        <w:gridCol w:w="2069"/>
        <w:gridCol w:w="2069"/>
        <w:gridCol w:w="2069"/>
        <w:gridCol w:w="2069"/>
      </w:tblGrid>
      <w:tr w:rsidR="00B76521" w14:paraId="0F9D973E" w14:textId="77777777" w:rsidTr="00807DA2">
        <w:trPr>
          <w:trHeight w:val="474"/>
        </w:trPr>
        <w:tc>
          <w:tcPr>
            <w:tcW w:w="2069" w:type="dxa"/>
          </w:tcPr>
          <w:p w14:paraId="41C67652" w14:textId="67225703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1.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A</w:t>
            </w:r>
          </w:p>
        </w:tc>
        <w:tc>
          <w:tcPr>
            <w:tcW w:w="2069" w:type="dxa"/>
          </w:tcPr>
          <w:p w14:paraId="75B5EC9C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11.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>: A</w:t>
            </w:r>
          </w:p>
        </w:tc>
        <w:tc>
          <w:tcPr>
            <w:tcW w:w="2069" w:type="dxa"/>
          </w:tcPr>
          <w:p w14:paraId="5F430379" w14:textId="75361825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21.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A</w:t>
            </w:r>
          </w:p>
        </w:tc>
        <w:tc>
          <w:tcPr>
            <w:tcW w:w="2069" w:type="dxa"/>
          </w:tcPr>
          <w:p w14:paraId="28E91AE4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31. Soru: C</w:t>
            </w:r>
          </w:p>
        </w:tc>
        <w:tc>
          <w:tcPr>
            <w:tcW w:w="2069" w:type="dxa"/>
          </w:tcPr>
          <w:p w14:paraId="11B95FD1" w14:textId="12BBE215" w:rsidR="00B76521" w:rsidRPr="00807DA2" w:rsidRDefault="00E925C5" w:rsidP="006E01F4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41.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6E01F4">
              <w:rPr>
                <w:sz w:val="28"/>
              </w:rPr>
              <w:t>D</w:t>
            </w:r>
          </w:p>
        </w:tc>
      </w:tr>
      <w:tr w:rsidR="00B76521" w14:paraId="5498A8E3" w14:textId="77777777" w:rsidTr="00807DA2">
        <w:trPr>
          <w:trHeight w:val="447"/>
        </w:trPr>
        <w:tc>
          <w:tcPr>
            <w:tcW w:w="2069" w:type="dxa"/>
          </w:tcPr>
          <w:p w14:paraId="2BBFCF7C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2. Soru: B</w:t>
            </w:r>
          </w:p>
        </w:tc>
        <w:tc>
          <w:tcPr>
            <w:tcW w:w="2069" w:type="dxa"/>
          </w:tcPr>
          <w:p w14:paraId="78879718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12. Soru: A</w:t>
            </w:r>
          </w:p>
        </w:tc>
        <w:tc>
          <w:tcPr>
            <w:tcW w:w="2069" w:type="dxa"/>
          </w:tcPr>
          <w:p w14:paraId="04BC65C3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22. Soru: B</w:t>
            </w:r>
          </w:p>
        </w:tc>
        <w:tc>
          <w:tcPr>
            <w:tcW w:w="2069" w:type="dxa"/>
          </w:tcPr>
          <w:p w14:paraId="4A98AED9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32. Soru: B</w:t>
            </w:r>
          </w:p>
        </w:tc>
        <w:tc>
          <w:tcPr>
            <w:tcW w:w="2069" w:type="dxa"/>
          </w:tcPr>
          <w:p w14:paraId="5E789FD5" w14:textId="52BAAC3D" w:rsidR="00B76521" w:rsidRPr="00807DA2" w:rsidRDefault="00E925C5" w:rsidP="006E01F4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42.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6E01F4">
              <w:rPr>
                <w:sz w:val="28"/>
              </w:rPr>
              <w:t>C</w:t>
            </w:r>
          </w:p>
        </w:tc>
      </w:tr>
      <w:tr w:rsidR="00B76521" w14:paraId="65216942" w14:textId="77777777" w:rsidTr="00807DA2">
        <w:trPr>
          <w:trHeight w:val="474"/>
        </w:trPr>
        <w:tc>
          <w:tcPr>
            <w:tcW w:w="2069" w:type="dxa"/>
          </w:tcPr>
          <w:p w14:paraId="7F93E5A0" w14:textId="2750122F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3.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A</w:t>
            </w:r>
          </w:p>
        </w:tc>
        <w:tc>
          <w:tcPr>
            <w:tcW w:w="2069" w:type="dxa"/>
          </w:tcPr>
          <w:p w14:paraId="67DD312B" w14:textId="473DF0F2" w:rsidR="00B76521" w:rsidRPr="00807DA2" w:rsidRDefault="00E925C5" w:rsidP="000A17E3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13.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0A17E3">
              <w:rPr>
                <w:sz w:val="28"/>
              </w:rPr>
              <w:t>C</w:t>
            </w:r>
          </w:p>
        </w:tc>
        <w:tc>
          <w:tcPr>
            <w:tcW w:w="2069" w:type="dxa"/>
          </w:tcPr>
          <w:p w14:paraId="2BB43D2D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23. Soru: C</w:t>
            </w:r>
          </w:p>
        </w:tc>
        <w:tc>
          <w:tcPr>
            <w:tcW w:w="2069" w:type="dxa"/>
          </w:tcPr>
          <w:p w14:paraId="3C9BB92B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33. Soru: B</w:t>
            </w:r>
          </w:p>
        </w:tc>
        <w:tc>
          <w:tcPr>
            <w:tcW w:w="2069" w:type="dxa"/>
          </w:tcPr>
          <w:p w14:paraId="3D1B8DF3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43. Soru: B</w:t>
            </w:r>
          </w:p>
        </w:tc>
      </w:tr>
      <w:tr w:rsidR="00B76521" w14:paraId="41DBB73F" w14:textId="77777777" w:rsidTr="00807DA2">
        <w:trPr>
          <w:trHeight w:val="447"/>
        </w:trPr>
        <w:tc>
          <w:tcPr>
            <w:tcW w:w="2069" w:type="dxa"/>
          </w:tcPr>
          <w:p w14:paraId="4DCFFBD7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4. Soru: B</w:t>
            </w:r>
          </w:p>
        </w:tc>
        <w:tc>
          <w:tcPr>
            <w:tcW w:w="2069" w:type="dxa"/>
          </w:tcPr>
          <w:p w14:paraId="3EFD5267" w14:textId="016E27CA" w:rsidR="00B76521" w:rsidRPr="00807DA2" w:rsidRDefault="00E925C5" w:rsidP="000A17E3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14. Soru: </w:t>
            </w:r>
            <w:r w:rsidR="000A17E3">
              <w:rPr>
                <w:sz w:val="28"/>
              </w:rPr>
              <w:t>C</w:t>
            </w:r>
            <w:bookmarkStart w:id="0" w:name="_GoBack"/>
            <w:bookmarkEnd w:id="0"/>
          </w:p>
        </w:tc>
        <w:tc>
          <w:tcPr>
            <w:tcW w:w="2069" w:type="dxa"/>
          </w:tcPr>
          <w:p w14:paraId="174F1775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24. Soru: B</w:t>
            </w:r>
          </w:p>
        </w:tc>
        <w:tc>
          <w:tcPr>
            <w:tcW w:w="2069" w:type="dxa"/>
          </w:tcPr>
          <w:p w14:paraId="50439568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34. Soru: B</w:t>
            </w:r>
          </w:p>
        </w:tc>
        <w:tc>
          <w:tcPr>
            <w:tcW w:w="2069" w:type="dxa"/>
          </w:tcPr>
          <w:p w14:paraId="4BC78F92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44. Soru: B</w:t>
            </w:r>
          </w:p>
        </w:tc>
      </w:tr>
      <w:tr w:rsidR="00B76521" w14:paraId="5294A686" w14:textId="77777777" w:rsidTr="00807DA2">
        <w:trPr>
          <w:trHeight w:val="474"/>
        </w:trPr>
        <w:tc>
          <w:tcPr>
            <w:tcW w:w="2069" w:type="dxa"/>
          </w:tcPr>
          <w:p w14:paraId="2511B23F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5. Soru: A</w:t>
            </w:r>
          </w:p>
        </w:tc>
        <w:tc>
          <w:tcPr>
            <w:tcW w:w="2069" w:type="dxa"/>
          </w:tcPr>
          <w:p w14:paraId="32EFE3DE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15. Soru: B</w:t>
            </w:r>
          </w:p>
        </w:tc>
        <w:tc>
          <w:tcPr>
            <w:tcW w:w="2069" w:type="dxa"/>
          </w:tcPr>
          <w:p w14:paraId="38059257" w14:textId="0E0301BB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25.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C</w:t>
            </w:r>
          </w:p>
        </w:tc>
        <w:tc>
          <w:tcPr>
            <w:tcW w:w="2069" w:type="dxa"/>
          </w:tcPr>
          <w:p w14:paraId="48CBF383" w14:textId="0D59CA17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35.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C</w:t>
            </w:r>
          </w:p>
        </w:tc>
        <w:tc>
          <w:tcPr>
            <w:tcW w:w="2069" w:type="dxa"/>
          </w:tcPr>
          <w:p w14:paraId="5349D59C" w14:textId="51C946F6" w:rsidR="00B76521" w:rsidRPr="00807DA2" w:rsidRDefault="00E925C5" w:rsidP="006E01F4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45.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6E01F4">
              <w:rPr>
                <w:sz w:val="28"/>
              </w:rPr>
              <w:t>A</w:t>
            </w:r>
          </w:p>
        </w:tc>
      </w:tr>
      <w:tr w:rsidR="00B76521" w14:paraId="56A9FEBE" w14:textId="77777777" w:rsidTr="00807DA2">
        <w:trPr>
          <w:trHeight w:val="447"/>
        </w:trPr>
        <w:tc>
          <w:tcPr>
            <w:tcW w:w="2069" w:type="dxa"/>
          </w:tcPr>
          <w:p w14:paraId="2BC54F41" w14:textId="4C087419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6.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A</w:t>
            </w:r>
          </w:p>
        </w:tc>
        <w:tc>
          <w:tcPr>
            <w:tcW w:w="2069" w:type="dxa"/>
          </w:tcPr>
          <w:p w14:paraId="4B7E2BA8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16. Soru: C</w:t>
            </w:r>
          </w:p>
        </w:tc>
        <w:tc>
          <w:tcPr>
            <w:tcW w:w="2069" w:type="dxa"/>
          </w:tcPr>
          <w:p w14:paraId="425DAAF7" w14:textId="083287F2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26.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B</w:t>
            </w:r>
          </w:p>
        </w:tc>
        <w:tc>
          <w:tcPr>
            <w:tcW w:w="2069" w:type="dxa"/>
          </w:tcPr>
          <w:p w14:paraId="1E74A4E4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36. Soru: B</w:t>
            </w:r>
          </w:p>
        </w:tc>
        <w:tc>
          <w:tcPr>
            <w:tcW w:w="2069" w:type="dxa"/>
          </w:tcPr>
          <w:p w14:paraId="7BE68C87" w14:textId="67D32A9D" w:rsidR="00B76521" w:rsidRPr="00807DA2" w:rsidRDefault="00E925C5" w:rsidP="006E01F4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46.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6E01F4">
              <w:rPr>
                <w:sz w:val="28"/>
              </w:rPr>
              <w:t>A</w:t>
            </w:r>
          </w:p>
        </w:tc>
      </w:tr>
      <w:tr w:rsidR="00B76521" w14:paraId="658C0AE3" w14:textId="77777777" w:rsidTr="00807DA2">
        <w:trPr>
          <w:trHeight w:val="474"/>
        </w:trPr>
        <w:tc>
          <w:tcPr>
            <w:tcW w:w="2069" w:type="dxa"/>
          </w:tcPr>
          <w:p w14:paraId="529EA7D9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7. Soru: B</w:t>
            </w:r>
          </w:p>
        </w:tc>
        <w:tc>
          <w:tcPr>
            <w:tcW w:w="2069" w:type="dxa"/>
          </w:tcPr>
          <w:p w14:paraId="2B9A0E18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17. Soru: B</w:t>
            </w:r>
          </w:p>
        </w:tc>
        <w:tc>
          <w:tcPr>
            <w:tcW w:w="2069" w:type="dxa"/>
          </w:tcPr>
          <w:p w14:paraId="501B7586" w14:textId="5AB5478D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27.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D</w:t>
            </w:r>
          </w:p>
        </w:tc>
        <w:tc>
          <w:tcPr>
            <w:tcW w:w="2069" w:type="dxa"/>
          </w:tcPr>
          <w:p w14:paraId="48788878" w14:textId="2C1CB475" w:rsidR="00B76521" w:rsidRPr="00807DA2" w:rsidRDefault="00E925C5" w:rsidP="006E01F4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37.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6E01F4">
              <w:rPr>
                <w:sz w:val="28"/>
              </w:rPr>
              <w:t>D</w:t>
            </w:r>
          </w:p>
        </w:tc>
        <w:tc>
          <w:tcPr>
            <w:tcW w:w="2069" w:type="dxa"/>
          </w:tcPr>
          <w:p w14:paraId="531847EC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47. Soru: B</w:t>
            </w:r>
          </w:p>
        </w:tc>
      </w:tr>
      <w:tr w:rsidR="00B76521" w14:paraId="30F509BF" w14:textId="77777777" w:rsidTr="00807DA2">
        <w:trPr>
          <w:trHeight w:val="447"/>
        </w:trPr>
        <w:tc>
          <w:tcPr>
            <w:tcW w:w="2069" w:type="dxa"/>
          </w:tcPr>
          <w:p w14:paraId="488AA4B8" w14:textId="61AFCB2F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8.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D</w:t>
            </w:r>
          </w:p>
        </w:tc>
        <w:tc>
          <w:tcPr>
            <w:tcW w:w="2069" w:type="dxa"/>
          </w:tcPr>
          <w:p w14:paraId="09DE0329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18. Soru: C</w:t>
            </w:r>
          </w:p>
        </w:tc>
        <w:tc>
          <w:tcPr>
            <w:tcW w:w="2069" w:type="dxa"/>
          </w:tcPr>
          <w:p w14:paraId="252BE6FB" w14:textId="371485EE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28.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A</w:t>
            </w:r>
          </w:p>
        </w:tc>
        <w:tc>
          <w:tcPr>
            <w:tcW w:w="2069" w:type="dxa"/>
          </w:tcPr>
          <w:p w14:paraId="2048EFAC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38. Soru: B</w:t>
            </w:r>
          </w:p>
        </w:tc>
        <w:tc>
          <w:tcPr>
            <w:tcW w:w="2069" w:type="dxa"/>
          </w:tcPr>
          <w:p w14:paraId="291F4DB6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48. Soru: B</w:t>
            </w:r>
          </w:p>
        </w:tc>
      </w:tr>
      <w:tr w:rsidR="00B76521" w14:paraId="31DE28D1" w14:textId="77777777" w:rsidTr="00807DA2">
        <w:trPr>
          <w:trHeight w:val="474"/>
        </w:trPr>
        <w:tc>
          <w:tcPr>
            <w:tcW w:w="2069" w:type="dxa"/>
          </w:tcPr>
          <w:p w14:paraId="4383BAEE" w14:textId="56B11379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9.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D</w:t>
            </w:r>
          </w:p>
        </w:tc>
        <w:tc>
          <w:tcPr>
            <w:tcW w:w="2069" w:type="dxa"/>
          </w:tcPr>
          <w:p w14:paraId="2FA70E6F" w14:textId="06C648E8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19.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D</w:t>
            </w:r>
          </w:p>
        </w:tc>
        <w:tc>
          <w:tcPr>
            <w:tcW w:w="2069" w:type="dxa"/>
          </w:tcPr>
          <w:p w14:paraId="36E18739" w14:textId="512A6ACC" w:rsidR="00B76521" w:rsidRPr="00807DA2" w:rsidRDefault="00E925C5" w:rsidP="00807DA2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29.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807DA2" w:rsidRPr="00807DA2">
              <w:rPr>
                <w:sz w:val="28"/>
              </w:rPr>
              <w:t>D</w:t>
            </w:r>
          </w:p>
        </w:tc>
        <w:tc>
          <w:tcPr>
            <w:tcW w:w="2069" w:type="dxa"/>
          </w:tcPr>
          <w:p w14:paraId="050D79D1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39. Soru: B</w:t>
            </w:r>
          </w:p>
        </w:tc>
        <w:tc>
          <w:tcPr>
            <w:tcW w:w="2069" w:type="dxa"/>
          </w:tcPr>
          <w:p w14:paraId="7106EDD0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49. Soru: B</w:t>
            </w:r>
          </w:p>
        </w:tc>
      </w:tr>
      <w:tr w:rsidR="00B76521" w14:paraId="36FF05D9" w14:textId="77777777" w:rsidTr="00807DA2">
        <w:trPr>
          <w:trHeight w:val="447"/>
        </w:trPr>
        <w:tc>
          <w:tcPr>
            <w:tcW w:w="2069" w:type="dxa"/>
          </w:tcPr>
          <w:p w14:paraId="32D0B51D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10. Soru: A</w:t>
            </w:r>
          </w:p>
        </w:tc>
        <w:tc>
          <w:tcPr>
            <w:tcW w:w="2069" w:type="dxa"/>
          </w:tcPr>
          <w:p w14:paraId="0BC0F58D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20. Soru: B</w:t>
            </w:r>
          </w:p>
        </w:tc>
        <w:tc>
          <w:tcPr>
            <w:tcW w:w="2069" w:type="dxa"/>
          </w:tcPr>
          <w:p w14:paraId="0498D7CD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30. Soru: B</w:t>
            </w:r>
          </w:p>
        </w:tc>
        <w:tc>
          <w:tcPr>
            <w:tcW w:w="2069" w:type="dxa"/>
          </w:tcPr>
          <w:p w14:paraId="769B8213" w14:textId="77777777" w:rsidR="00B76521" w:rsidRPr="00807DA2" w:rsidRDefault="00E925C5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>40. Soru: B</w:t>
            </w:r>
          </w:p>
        </w:tc>
        <w:tc>
          <w:tcPr>
            <w:tcW w:w="2069" w:type="dxa"/>
          </w:tcPr>
          <w:p w14:paraId="46DA125B" w14:textId="1FE8EC3D" w:rsidR="00B76521" w:rsidRPr="00807DA2" w:rsidRDefault="00E925C5" w:rsidP="006E01F4">
            <w:pPr>
              <w:jc w:val="center"/>
              <w:rPr>
                <w:sz w:val="28"/>
              </w:rPr>
            </w:pPr>
            <w:r w:rsidRPr="00807DA2">
              <w:rPr>
                <w:sz w:val="28"/>
              </w:rPr>
              <w:t xml:space="preserve">50. </w:t>
            </w:r>
            <w:proofErr w:type="spellStart"/>
            <w:r w:rsidRPr="00807DA2">
              <w:rPr>
                <w:sz w:val="28"/>
              </w:rPr>
              <w:t>Soru</w:t>
            </w:r>
            <w:proofErr w:type="spellEnd"/>
            <w:r w:rsidRPr="00807DA2">
              <w:rPr>
                <w:sz w:val="28"/>
              </w:rPr>
              <w:t xml:space="preserve">: </w:t>
            </w:r>
            <w:r w:rsidR="006E01F4">
              <w:rPr>
                <w:sz w:val="28"/>
              </w:rPr>
              <w:t>C</w:t>
            </w:r>
          </w:p>
        </w:tc>
      </w:tr>
    </w:tbl>
    <w:p w14:paraId="6985B77C" w14:textId="77777777" w:rsidR="009C273B" w:rsidRPr="00C358C7" w:rsidRDefault="009C273B" w:rsidP="009C273B">
      <w:pPr>
        <w:pBdr>
          <w:top w:val="single" w:sz="6" w:space="1" w:color="000000"/>
        </w:pBdr>
        <w:jc w:val="center"/>
      </w:pPr>
    </w:p>
    <w:p w14:paraId="7C100D14" w14:textId="2E173DB1" w:rsidR="009C273B" w:rsidRDefault="009C273B">
      <w:pPr>
        <w:rPr>
          <w:b/>
          <w:bCs/>
        </w:rPr>
      </w:pPr>
      <w:proofErr w:type="spellStart"/>
      <w:r>
        <w:rPr>
          <w:b/>
          <w:bCs/>
        </w:rPr>
        <w:t>Komisyon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Üyesi</w:t>
      </w:r>
      <w:proofErr w:type="spellEnd"/>
      <w:r>
        <w:rPr>
          <w:b/>
          <w:bCs/>
        </w:rPr>
        <w:t xml:space="preserve">              </w:t>
      </w:r>
      <w:r>
        <w:rPr>
          <w:b/>
          <w:bCs/>
        </w:rPr>
        <w:t xml:space="preserve">             </w:t>
      </w:r>
      <w:proofErr w:type="spellStart"/>
      <w:r>
        <w:rPr>
          <w:b/>
          <w:bCs/>
        </w:rPr>
        <w:t>Komisyon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Üyesi</w:t>
      </w:r>
      <w:proofErr w:type="spellEnd"/>
      <w:r>
        <w:rPr>
          <w:b/>
          <w:bCs/>
        </w:rPr>
        <w:t xml:space="preserve">            </w:t>
      </w:r>
      <w:r>
        <w:rPr>
          <w:b/>
          <w:bCs/>
        </w:rPr>
        <w:t xml:space="preserve">         </w: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Komisyon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Üyesi</w:t>
      </w:r>
      <w:proofErr w:type="spellEnd"/>
      <w:r>
        <w:rPr>
          <w:b/>
          <w:bCs/>
        </w:rPr>
        <w:t xml:space="preserve">       </w:t>
      </w:r>
    </w:p>
    <w:p w14:paraId="426C42D4" w14:textId="77777777" w:rsidR="009C273B" w:rsidRDefault="009C273B">
      <w:pPr>
        <w:rPr>
          <w:b/>
          <w:bCs/>
        </w:rPr>
      </w:pPr>
    </w:p>
    <w:p w14:paraId="70903909" w14:textId="1EDCCA99" w:rsidR="00E925C5" w:rsidRDefault="009C273B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Şerif</w:t>
      </w:r>
      <w:proofErr w:type="spellEnd"/>
      <w:r>
        <w:rPr>
          <w:b/>
          <w:bCs/>
        </w:rPr>
        <w:t xml:space="preserve"> YETİM</w:t>
      </w:r>
      <w:r>
        <w:rPr>
          <w:b/>
          <w:bCs/>
        </w:rPr>
        <w:t xml:space="preserve">       </w:t>
      </w:r>
      <w:r>
        <w:rPr>
          <w:b/>
          <w:bCs/>
        </w:rPr>
        <w:t xml:space="preserve">                              </w:t>
      </w:r>
      <w:proofErr w:type="spellStart"/>
      <w:r>
        <w:rPr>
          <w:b/>
          <w:bCs/>
        </w:rPr>
        <w:t>Arzu</w:t>
      </w:r>
      <w:proofErr w:type="spellEnd"/>
      <w:r>
        <w:rPr>
          <w:b/>
          <w:bCs/>
        </w:rPr>
        <w:t xml:space="preserve"> KIRICI                             </w:t>
      </w:r>
      <w:proofErr w:type="spellStart"/>
      <w:r>
        <w:rPr>
          <w:b/>
          <w:bCs/>
        </w:rPr>
        <w:t>Seyit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Ömer</w:t>
      </w:r>
      <w:proofErr w:type="spellEnd"/>
      <w:r>
        <w:rPr>
          <w:b/>
          <w:bCs/>
        </w:rPr>
        <w:t xml:space="preserve"> ŞEKER</w:t>
      </w:r>
    </w:p>
    <w:p w14:paraId="17550310" w14:textId="3363281F" w:rsidR="009C273B" w:rsidRDefault="009C273B">
      <w:pPr>
        <w:rPr>
          <w:b/>
          <w:bCs/>
        </w:rPr>
      </w:pPr>
    </w:p>
    <w:p w14:paraId="7E0706A6" w14:textId="0A213F3D" w:rsidR="009C273B" w:rsidRDefault="009C273B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proofErr w:type="spellStart"/>
      <w:proofErr w:type="gramStart"/>
      <w:r>
        <w:rPr>
          <w:b/>
          <w:bCs/>
        </w:rPr>
        <w:t>Komisyon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Başkanı</w:t>
      </w:r>
      <w:proofErr w:type="spellEnd"/>
      <w:proofErr w:type="gramEnd"/>
      <w:r>
        <w:rPr>
          <w:b/>
          <w:bCs/>
        </w:rPr>
        <w:t xml:space="preserve">   </w:t>
      </w:r>
    </w:p>
    <w:p w14:paraId="16EC0E54" w14:textId="555C3086" w:rsidR="009C273B" w:rsidRPr="009C273B" w:rsidRDefault="009C273B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r w:rsidR="009C5513">
        <w:rPr>
          <w:b/>
          <w:bCs/>
        </w:rPr>
        <w:t xml:space="preserve">   </w:t>
      </w:r>
      <w:r>
        <w:rPr>
          <w:b/>
          <w:bCs/>
        </w:rPr>
        <w:t xml:space="preserve"> </w:t>
      </w:r>
      <w:proofErr w:type="spellStart"/>
      <w:r w:rsidRPr="009C273B">
        <w:rPr>
          <w:bCs/>
        </w:rPr>
        <w:t>Okul</w:t>
      </w:r>
      <w:proofErr w:type="spellEnd"/>
      <w:r w:rsidRPr="009C273B">
        <w:rPr>
          <w:bCs/>
        </w:rPr>
        <w:t xml:space="preserve"> </w:t>
      </w:r>
      <w:proofErr w:type="spellStart"/>
      <w:r w:rsidRPr="009C273B">
        <w:rPr>
          <w:bCs/>
        </w:rPr>
        <w:t>Müdürü</w:t>
      </w:r>
      <w:proofErr w:type="spellEnd"/>
    </w:p>
    <w:p w14:paraId="699591F6" w14:textId="68C13759" w:rsidR="009C273B" w:rsidRPr="009C273B" w:rsidRDefault="009C273B">
      <w:pPr>
        <w:rPr>
          <w:b/>
        </w:rPr>
      </w:pPr>
      <w:r>
        <w:rPr>
          <w:bCs/>
        </w:rPr>
        <w:t xml:space="preserve">                                                       </w:t>
      </w:r>
      <w:r w:rsidR="009C5513">
        <w:rPr>
          <w:bCs/>
        </w:rPr>
        <w:t xml:space="preserve">  </w:t>
      </w:r>
      <w:r>
        <w:rPr>
          <w:bCs/>
        </w:rPr>
        <w:t xml:space="preserve"> </w:t>
      </w:r>
      <w:r w:rsidRPr="009C273B">
        <w:rPr>
          <w:b/>
          <w:bCs/>
        </w:rPr>
        <w:t>Ahmet AÇAR</w:t>
      </w:r>
    </w:p>
    <w:sectPr w:rsidR="009C273B" w:rsidRPr="009C27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7E3"/>
    <w:rsid w:val="0015074B"/>
    <w:rsid w:val="0029639D"/>
    <w:rsid w:val="00326F90"/>
    <w:rsid w:val="006E01F4"/>
    <w:rsid w:val="00807DA2"/>
    <w:rsid w:val="009C273B"/>
    <w:rsid w:val="009C5513"/>
    <w:rsid w:val="00A01AF1"/>
    <w:rsid w:val="00AA1D8D"/>
    <w:rsid w:val="00B47730"/>
    <w:rsid w:val="00B76521"/>
    <w:rsid w:val="00B828BB"/>
    <w:rsid w:val="00CB0664"/>
    <w:rsid w:val="00E925C5"/>
    <w:rsid w:val="00EE68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7DCCF"/>
  <w14:defaultImageDpi w14:val="300"/>
  <w15:docId w15:val="{354C1C52-30F1-5643-82DE-5184F946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0A17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A17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6EFC86-BCC6-41F4-B50D-C35AFF775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makina</cp:lastModifiedBy>
  <cp:revision>8</cp:revision>
  <cp:lastPrinted>2026-06-18T06:26:00Z</cp:lastPrinted>
  <dcterms:created xsi:type="dcterms:W3CDTF">2026-06-17T13:38:00Z</dcterms:created>
  <dcterms:modified xsi:type="dcterms:W3CDTF">2026-06-18T06:33:00Z</dcterms:modified>
  <cp:category/>
</cp:coreProperties>
</file>